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notes</w:t>
      </w:r>
    </w:p>
    <w:p>
      <w:r>
        <w:t>Sam will send the draft on Tuesday.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Sam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2013-12-23T23:15:00Z</dcterms:modified>
  <cp:category/>
</cp:coreProperties>
</file>